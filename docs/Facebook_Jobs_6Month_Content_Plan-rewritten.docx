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C3E50"/>
        </w:rPr>
        <w:t>6-Month Facebook Content Plan</w:t>
      </w:r>
    </w:p>
    <w:p>
      <w:pPr>
        <w:pStyle w:val="Heading1"/>
      </w:pPr>
      <w:r>
        <w:rPr>
          <w:color w:val="D4AF37"/>
        </w:rPr>
        <w:t>Jobs &amp; Career Hunting</w:t>
      </w:r>
    </w:p>
    <w:p>
      <w:r>
        <w:t>4 Posts/Day · 7 Days/Week · 26 Weeks</w:t>
      </w:r>
    </w:p>
    <w:p>
      <w:r>
        <w:t>Page: Personal — Jobs &amp; Career</w:t>
      </w:r>
    </w:p>
    <w:p>
      <w:r>
        <w:t>Navy (#2C3E50) + Gold (#D4AF37)</w:t>
      </w:r>
    </w:p>
    <w:p>
      <w:r>
        <w:t>Reading Level: Grade 6 — Professional but warm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r>
        <w:t>Structure:  4 posts/day × 7 days = 28 posts/week</w:t>
      </w:r>
    </w:p>
    <w:p>
      <w:r>
        <w:t>Cycle:      This 7-day template repeats weekly for 6 months</w:t>
      </w:r>
    </w:p>
    <w:p>
      <w:r>
        <w:t>Total:      ~672 posts over 26 weeks</w:t>
      </w:r>
    </w:p>
    <w:p>
      <w: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color w:val="2C3E50"/>
        </w:rPr>
        <w:t>Weekly Template (Repeating Cycle)</w:t>
      </w:r>
    </w:p>
    <w:p>
      <w:r>
        <w:t>This 7-day cycle repeats weekly for all 6 months (26 weeks). Swap out job listings each week with fresh vacancies in the same industry category. Rotate career tips and skills content through the 4-week sub-cycle shown in Appendix A.</w:t>
      </w:r>
    </w:p>
    <w:p>
      <w:pPr>
        <w:pStyle w:val="Heading2"/>
      </w:pPr>
      <w:r>
        <w:t>Monday</w:t>
      </w:r>
    </w:p>
    <w:p>
      <w:r>
        <w:rPr>
          <w:b/>
        </w:rPr>
        <w:t>7:00 AM — Job Listing</w:t>
      </w:r>
      <w:r>
        <w:t xml:space="preserve"> | ADMIN / FINANCE</w:t>
      </w:r>
    </w:p>
    <w:p>
      <w:pPr>
        <w:pStyle w:val="ListBullet"/>
      </w:pPr>
      <w:r>
        <w:t>Still refreshing your inbox every 10 minutes?</w:t>
      </w:r>
    </w:p>
    <w:p>
      <w:pPr>
        <w:pStyle w:val="ListBullet"/>
      </w:pPr>
      <w:r>
        <w:t>This full-time admin/finance role at [Company] in [Location] is accepting applications right now.</w:t>
      </w:r>
    </w:p>
    <w:p>
      <w:pPr>
        <w:pStyle w:val="ListBullet"/>
      </w:pPr>
      <w:r>
        <w:t>Most hiring managers respond within 48 hours. Could this be the one?</w:t>
      </w:r>
    </w:p>
    <w:p>
      <w:r>
        <w:rPr>
          <w:b/>
        </w:rPr>
        <w:t xml:space="preserve">Engagement Hook: </w:t>
      </w:r>
      <w:r>
        <w:t>Save this post — you'll want to apply before it expires.</w:t>
      </w:r>
    </w:p>
    <w:p>
      <w:r>
        <w:rPr>
          <w:b/>
        </w:rPr>
        <w:t xml:space="preserve">CTA: </w:t>
      </w:r>
      <w:r>
        <w:t>Tap 'Apply' at the link in comments. No sign-up fees. No catch.</w:t>
      </w:r>
    </w:p>
    <w:p>
      <w:r>
        <w:rPr>
          <w:b/>
        </w:rPr>
        <w:t xml:space="preserve">Hashtags: </w:t>
      </w:r>
      <w:r>
        <w:t>#SAJobs #Hiring #FinanceJobs #Johannesburg #CareerOpportunity #SAHiring</w:t>
      </w:r>
    </w:p>
    <w:p>
      <w:r>
        <w:rPr>
          <w:b/>
        </w:rPr>
        <w:t xml:space="preserve">🤖 AI Prompt: </w:t>
      </w:r>
      <w:r>
        <w:t>"Write a job-listing Facebook post for [role] at [company]. Hook: problem-first (not getting callbacks). CTA: direct link. Tone: professional but warm. Word count: 50-70. Include hashtag clusters: broad + niche + branded."</w:t>
      </w:r>
    </w:p>
    <w:p>
      <w:r>
        <w:rPr>
          <w:b/>
        </w:rPr>
        <w:t xml:space="preserve">↻ Repurpose for: </w:t>
      </w:r>
      <w:r>
        <w:t>LinkedIn job alert post | Twitter/X job tweet | Instagram Story swipe-up</w:t>
      </w:r>
    </w:p>
    <w:p>
      <w:r>
        <w:rPr>
          <w:b/>
        </w:rPr>
        <w:t xml:space="preserve">Authenticity Check: </w:t>
      </w:r>
      <w:r>
        <w:t>Would a real recruiter write this? Yes — hiring managers want candidates who are honest about the struggle.</w:t>
      </w:r>
    </w:p>
    <w:p>
      <w:r>
        <w:rPr>
          <w:b/>
        </w:rPr>
        <w:t>12:00 PM — Career Tip</w:t>
      </w:r>
    </w:p>
    <w:p>
      <w:pPr>
        <w:pStyle w:val="ListBullet"/>
      </w:pPr>
      <w:r>
        <w:t>3 things recruiters spot before they even open your CV:</w:t>
      </w:r>
    </w:p>
    <w:p>
      <w:pPr>
        <w:pStyle w:val="ListBullet"/>
      </w:pPr>
      <w:r>
        <w:t>1. Your headline — does it say what you actually do?</w:t>
      </w:r>
    </w:p>
    <w:p>
      <w:pPr>
        <w:pStyle w:val="ListBullet"/>
      </w:pPr>
      <w:r>
        <w:t>2. Your last job title — does it match the role you want?</w:t>
      </w:r>
    </w:p>
    <w:p>
      <w:pPr>
        <w:pStyle w:val="ListBullet"/>
      </w:pPr>
      <w:r>
        <w:t>3. Spelling mistakes — one typo can cost you the interview.</w:t>
      </w:r>
    </w:p>
    <w:p>
      <w:r>
        <w:t>Fix these three things today. Your callback rate can double within a week.</w:t>
      </w:r>
    </w:p>
    <w:p>
      <w:r>
        <w:rPr>
          <w:b/>
        </w:rPr>
        <w:t xml:space="preserve">Engagement Hook: </w:t>
      </w:r>
      <w:r>
        <w:t>Tag a friend who needs to see this 👇</w:t>
      </w:r>
    </w:p>
    <w:p>
      <w:r>
        <w:rPr>
          <w:b/>
        </w:rPr>
        <w:t xml:space="preserve">CTA: </w:t>
      </w:r>
      <w:r>
        <w:t>Save this checklist. Check it before every single application.</w:t>
      </w:r>
    </w:p>
    <w:p>
      <w:r>
        <w:rPr>
          <w:b/>
        </w:rPr>
        <w:t xml:space="preserve">Hashtags: </w:t>
      </w:r>
      <w:r>
        <w:t>#CareerAdvice #CVTips #JobSearch #JobHunt #SAJobSeekers #InterviewPrep</w:t>
      </w:r>
    </w:p>
    <w:p>
      <w:r>
        <w:rPr>
          <w:b/>
        </w:rPr>
        <w:t xml:space="preserve">🤖 AI Prompt: </w:t>
      </w:r>
      <w:r>
        <w:t>"Write a career tip post about [topic: CV/headline/spelling]. Hook: pain point (recruiters judge before reading). Include 3 numbered tips. End with a strong CTA. Tone: helpful, direct. Grade 6 reading level."</w:t>
      </w:r>
    </w:p>
    <w:p>
      <w:r>
        <w:rPr>
          <w:b/>
        </w:rPr>
        <w:t xml:space="preserve">↻ Repurpose for: </w:t>
      </w:r>
      <w:r>
        <w:t>LinkedIn carousel post | Twitter/X thread | YouTube Short checklist</w:t>
      </w:r>
    </w:p>
    <w:p>
      <w:r>
        <w:rPr>
          <w:b/>
        </w:rPr>
        <w:t xml:space="preserve">Authenticity Check: </w:t>
      </w:r>
      <w:r>
        <w:t>Would a career coach actually say this? Yes — these are the top 3 CV killers, no fluff.</w:t>
      </w:r>
    </w:p>
    <w:p>
      <w:r>
        <w:rPr>
          <w:b/>
        </w:rPr>
        <w:t>3:00 PM — Skills / Growth</w:t>
      </w:r>
    </w:p>
    <w:p>
      <w:pPr>
        <w:pStyle w:val="ListBullet"/>
      </w:pPr>
      <w:r>
        <w:t>Free course: Excel for Business</w:t>
      </w:r>
    </w:p>
    <w:p>
      <w:pPr>
        <w:pStyle w:val="ListBullet"/>
      </w:pPr>
      <w:r>
        <w:t>Platform: LinkedIn Learning</w:t>
      </w:r>
    </w:p>
    <w:p>
      <w:pPr>
        <w:pStyle w:val="ListBullet"/>
      </w:pPr>
      <w:r>
        <w:t>Time: 4 hours</w:t>
      </w:r>
    </w:p>
    <w:p>
      <w:pPr>
        <w:pStyle w:val="ListBullet"/>
      </w:pPr>
      <w:r>
        <w:t>Here's why this matters: 8 out of 10 office jobs expect you to know Excel. If you don't, you're filtering yourself out before the interview.</w:t>
      </w:r>
    </w:p>
    <w:p>
      <w:r>
        <w:t>Link in comments. No credit card needed.</w:t>
      </w:r>
    </w:p>
    <w:p>
      <w:r>
        <w:rPr>
          <w:b/>
        </w:rPr>
        <w:t xml:space="preserve">Engagement Hook: </w:t>
      </w:r>
      <w:r>
        <w:t>Comment 'EXCEL' and I'll DM you the direct link.</w:t>
      </w:r>
    </w:p>
    <w:p>
      <w:r>
        <w:rPr>
          <w:b/>
        </w:rPr>
        <w:t xml:space="preserve">CTA: </w:t>
      </w:r>
      <w:r>
        <w:t>Bookmark this. Start the course this weekend. Your next interview might depend on it.</w:t>
      </w:r>
    </w:p>
    <w:p>
      <w:r>
        <w:rPr>
          <w:b/>
        </w:rPr>
        <w:t xml:space="preserve">Hashtags: </w:t>
      </w:r>
      <w:r>
        <w:t>#FreeCourses #Upskill #ExcelSkills #CareerGrowth #LearnForFree #SAYoungPros</w:t>
      </w:r>
    </w:p>
    <w:p>
      <w:r>
        <w:rPr>
          <w:b/>
        </w:rPr>
        <w:t xml:space="preserve">🤖 AI Prompt: </w:t>
      </w:r>
      <w:r>
        <w:t>"Write a skills spotlight post for [course name]. Hook: cost of NOT having this skill. Include platform, time commitment, and real-world relevance. CTA: actionable. Tone: encouraging, practical."</w:t>
      </w:r>
    </w:p>
    <w:p>
      <w:r>
        <w:rPr>
          <w:b/>
        </w:rPr>
        <w:t xml:space="preserve">↻ Repurpose for: </w:t>
      </w:r>
      <w:r>
        <w:t>LinkedIn learning recommendation | Newsletter skill spotlight | Instagram carousel</w:t>
      </w:r>
    </w:p>
    <w:p>
      <w:r>
        <w:rPr>
          <w:b/>
        </w:rPr>
        <w:t xml:space="preserve">Authenticity Check: </w:t>
      </w:r>
      <w:r>
        <w:t>Would a human recommend this course this way? Yes — short, practical, no hype.</w:t>
      </w:r>
    </w:p>
    <w:p>
      <w:r>
        <w:rPr>
          <w:b/>
        </w:rPr>
        <w:t>6:00 PM — Engagement</w:t>
      </w:r>
    </w:p>
    <w:p>
      <w:pPr>
        <w:pStyle w:val="ListBullet"/>
      </w:pPr>
      <w:r>
        <w:t>What's the ONE thing you wish someone told you before your first job?</w:t>
      </w:r>
    </w:p>
    <w:p>
      <w:pPr>
        <w:pStyle w:val="ListBullet"/>
      </w:pPr>
      <w:r>
        <w:t>Drop your answer below. Your story might be the advice someone needs today.</w:t>
      </w:r>
    </w:p>
    <w:p>
      <w:r>
        <w:rPr>
          <w:b/>
        </w:rPr>
        <w:t xml:space="preserve">Engagement Hook: </w:t>
      </w:r>
      <w:r>
        <w:t>Save this post to come back and read the replies later.</w:t>
      </w:r>
    </w:p>
    <w:p>
      <w:r>
        <w:rPr>
          <w:b/>
        </w:rPr>
        <w:t xml:space="preserve">CTA: </w:t>
      </w:r>
      <w:r>
        <w:t>Comment below 👇 Let's build a library of real career wisdom.</w:t>
      </w:r>
    </w:p>
    <w:p>
      <w:r>
        <w:rPr>
          <w:b/>
        </w:rPr>
        <w:t xml:space="preserve">Hashtags: </w:t>
      </w:r>
      <w:r>
        <w:t>#CareerTalk #JobSearchCommunity #FirstJob #CareerAdvice #SAProfessionals #WorkLife</w:t>
      </w:r>
    </w:p>
    <w:p>
      <w:r>
        <w:rPr>
          <w:b/>
        </w:rPr>
        <w:t xml:space="preserve">🤖 AI Prompt: </w:t>
      </w:r>
      <w:r>
        <w:t>"Write an engagement question post about [career topic]. Hook: universal pain point. Question: specific, easy to answer. CTA: comment trigger. Tone: warm, community-building."</w:t>
      </w:r>
    </w:p>
    <w:p>
      <w:r>
        <w:rPr>
          <w:b/>
        </w:rPr>
        <w:t xml:space="preserve">↻ Repurpose for: </w:t>
      </w:r>
      <w:r>
        <w:t>LinkedIn poll | Twitter/X question tweet | Instagram Story question sticker</w:t>
      </w:r>
    </w:p>
    <w:p>
      <w:r>
        <w:rPr>
          <w:b/>
        </w:rPr>
        <w:t xml:space="preserve">Authenticity Check: </w:t>
      </w:r>
      <w:r>
        <w:t>Would a human ask this in real life? Yes — this is the kind of question people ask at career workshops.</w:t>
      </w:r>
    </w:p>
    <w:p>
      <w:pPr>
        <w:pStyle w:val="Heading2"/>
      </w:pPr>
      <w:r>
        <w:t>Tuesday</w:t>
      </w:r>
    </w:p>
    <w:p>
      <w:r>
        <w:rPr>
          <w:b/>
        </w:rPr>
        <w:t>7:00 AM — Job Listing</w:t>
      </w:r>
      <w:r>
        <w:t xml:space="preserve"> | IT / TECH</w:t>
      </w:r>
    </w:p>
    <w:p>
      <w:pPr>
        <w:pStyle w:val="ListBullet"/>
      </w:pPr>
      <w:r>
        <w:t>Tired of scrolling past jobs that say '5 years experience required'?</w:t>
      </w:r>
    </w:p>
    <w:p>
      <w:pPr>
        <w:pStyle w:val="ListBullet"/>
      </w:pPr>
      <w:r>
        <w:t>This IT/Tech role at [Company] in [Location] offers hybrid work — and they're open to strong juniors.</w:t>
      </w:r>
    </w:p>
    <w:p>
      <w:pPr>
        <w:pStyle w:val="ListBullet"/>
      </w:pPr>
      <w:r>
        <w:t>Apply before it fills. These go fast.</w:t>
      </w:r>
    </w:p>
    <w:p>
      <w:r>
        <w:rPr>
          <w:b/>
        </w:rPr>
        <w:t xml:space="preserve">Engagement Hook: </w:t>
      </w:r>
      <w:r>
        <w:t>Save this — tech jobs with hybrid options are rare.</w:t>
      </w:r>
    </w:p>
    <w:p>
      <w:r>
        <w:rPr>
          <w:b/>
        </w:rPr>
        <w:t xml:space="preserve">CTA: </w:t>
      </w:r>
      <w:r>
        <w:t>Link in comments. Apply today.</w:t>
      </w:r>
    </w:p>
    <w:p>
      <w:r>
        <w:rPr>
          <w:b/>
        </w:rPr>
        <w:t xml:space="preserve">Hashtags: </w:t>
      </w:r>
      <w:r>
        <w:t>#SAJobs #ITJobs #TechHiring #RemoteWork #HybridWork #SACareers</w:t>
      </w:r>
    </w:p>
    <w:p>
      <w:r>
        <w:rPr>
          <w:b/>
        </w:rPr>
        <w:t xml:space="preserve">🤖 AI Prompt: </w:t>
      </w:r>
      <w:r>
        <w:t>"Write a job-listing post for an IT/Tech role with hybrid work. Hook: frustration with experience requirements. Target: entry-to-mid level. CTA: apply link. Tone: direct, energetic."</w:t>
      </w:r>
    </w:p>
    <w:p>
      <w:r>
        <w:rPr>
          <w:b/>
        </w:rPr>
        <w:t xml:space="preserve">↻ Repurpose for: </w:t>
      </w:r>
      <w:r>
        <w:t>LinkedIn job post | Twitter job tweet | WhatsApp group share</w:t>
      </w:r>
    </w:p>
    <w:p>
      <w:r>
        <w:rPr>
          <w:b/>
        </w:rPr>
        <w:t xml:space="preserve">Authenticity Check: </w:t>
      </w:r>
      <w:r>
        <w:t>Would a hiring manager post this? Yes — hybrid perks are a genuine selling point.</w:t>
      </w:r>
    </w:p>
    <w:p>
      <w:r>
        <w:rPr>
          <w:b/>
        </w:rPr>
        <w:t>12:00 PM — Career Tip</w:t>
      </w:r>
    </w:p>
    <w:p>
      <w:pPr>
        <w:pStyle w:val="ListBullet"/>
      </w:pPr>
      <w:r>
        <w:t>The 'Tell me about yourself' formula that actually works:</w:t>
      </w:r>
    </w:p>
    <w:p>
      <w:pPr>
        <w:pStyle w:val="ListBullet"/>
      </w:pPr>
      <w:r>
        <w:t>Present: 'I'm currently a [role] at [company]...'</w:t>
      </w:r>
    </w:p>
    <w:p>
      <w:pPr>
        <w:pStyle w:val="ListBullet"/>
      </w:pPr>
      <w:r>
        <w:t>Past: 'Before that, I worked on [skill]...'</w:t>
      </w:r>
    </w:p>
    <w:p>
      <w:pPr>
        <w:pStyle w:val="ListBullet"/>
      </w:pPr>
      <w:r>
        <w:t>Future: 'Now I'm looking for [goal]...'</w:t>
      </w:r>
    </w:p>
    <w:p>
      <w:r>
        <w:t>Say it in 30 seconds. Sound confident — not rehearsed. You'll stand out from 9 out of 10 candidates.</w:t>
      </w:r>
    </w:p>
    <w:p>
      <w:r>
        <w:rPr>
          <w:b/>
        </w:rPr>
        <w:t xml:space="preserve">Engagement Hook: </w:t>
      </w:r>
      <w:r>
        <w:t>Save this script. Practice it before your next interview.</w:t>
      </w:r>
    </w:p>
    <w:p>
      <w:r>
        <w:rPr>
          <w:b/>
        </w:rPr>
        <w:t xml:space="preserve">CTA: </w:t>
      </w:r>
      <w:r>
        <w:t>Copy, paste, and customise. Then record yourself saying it. It changes everything.</w:t>
      </w:r>
    </w:p>
    <w:p>
      <w:r>
        <w:rPr>
          <w:b/>
        </w:rPr>
        <w:t xml:space="preserve">Hashtags: </w:t>
      </w:r>
      <w:r>
        <w:t>#InterviewTips #JobSearchStrategy #TellMeAboutYourself #InterviewPrep #CareerAdvice</w:t>
      </w:r>
    </w:p>
    <w:p>
      <w:r>
        <w:rPr>
          <w:b/>
        </w:rPr>
        <w:t xml:space="preserve">🤖 AI Prompt: </w:t>
      </w:r>
      <w:r>
        <w:t>"Write an interview tip post answering "Tell me about yourself." Hook: most candidates fail this question. Formula: Present-Past-Future. Include a script template. CTA: practice prompt."</w:t>
      </w:r>
    </w:p>
    <w:p>
      <w:r>
        <w:rPr>
          <w:b/>
        </w:rPr>
        <w:t xml:space="preserve">↻ Repurpose for: </w:t>
      </w:r>
      <w:r>
        <w:t>YouTube Short interview tip | LinkedIn carousel | TikTok talking-head</w:t>
      </w:r>
    </w:p>
    <w:p>
      <w:r>
        <w:rPr>
          <w:b/>
        </w:rPr>
        <w:t xml:space="preserve">Authenticity Check: </w:t>
      </w:r>
      <w:r>
        <w:t>Would an interview coach say this? Yes — this is the exact formula interview coaches teach.</w:t>
      </w:r>
    </w:p>
    <w:p>
      <w:r>
        <w:rPr>
          <w:b/>
        </w:rPr>
        <w:t>3:00 PM — Skills / Growth</w:t>
      </w:r>
    </w:p>
    <w:p>
      <w:pPr>
        <w:pStyle w:val="ListBullet"/>
      </w:pPr>
      <w:r>
        <w:t>Tool spotlight: Canva for CVs</w:t>
      </w:r>
    </w:p>
    <w:p>
      <w:pPr>
        <w:pStyle w:val="ListBullet"/>
      </w:pPr>
      <w:r>
        <w:t>A well-designed CV gets 40% more views. That's nearly double the eyes on your experience.</w:t>
      </w:r>
    </w:p>
    <w:p>
      <w:pPr>
        <w:pStyle w:val="ListBullet"/>
      </w:pPr>
      <w:r>
        <w:t>Free templates available. Create yours in under an hour.</w:t>
      </w:r>
    </w:p>
    <w:p>
      <w:r>
        <w:rPr>
          <w:b/>
        </w:rPr>
        <w:t xml:space="preserve">Engagement Hook: </w:t>
      </w:r>
      <w:r>
        <w:t>Tag a friend who's been putting off their CV update.</w:t>
      </w:r>
    </w:p>
    <w:p>
      <w:r>
        <w:rPr>
          <w:b/>
        </w:rPr>
        <w:t xml:space="preserve">CTA: </w:t>
      </w:r>
      <w:r>
        <w:t>Link to free templates in comments. No sign-up required.</w:t>
      </w:r>
    </w:p>
    <w:p>
      <w:r>
        <w:rPr>
          <w:b/>
        </w:rPr>
        <w:t xml:space="preserve">Hashtags: </w:t>
      </w:r>
      <w:r>
        <w:t>#CVDesign #JobSearchTools #CareerGrowth #CanvaCV #FreeTemplates #SAHacks</w:t>
      </w:r>
    </w:p>
    <w:p>
      <w:r>
        <w:rPr>
          <w:b/>
        </w:rPr>
        <w:t xml:space="preserve">🤖 AI Prompt: </w:t>
      </w:r>
      <w:r>
        <w:t>"Write a tool spotlight post for Canva CV templates. Hook: stat-driven (40% more views). Benefit: free, fast, professional. CTA: direct link. Tone: practical."</w:t>
      </w:r>
    </w:p>
    <w:p>
      <w:r>
        <w:rPr>
          <w:b/>
        </w:rPr>
        <w:t xml:space="preserve">↻ Repurpose for: </w:t>
      </w:r>
      <w:r>
        <w:t>LinkedIn design tip | Pinterest CV template pin | YouTube Short tutorial</w:t>
      </w:r>
    </w:p>
    <w:p>
      <w:r>
        <w:rPr>
          <w:b/>
        </w:rPr>
        <w:t xml:space="preserve">Authenticity Check: </w:t>
      </w:r>
      <w:r>
        <w:t>Would a designer recommend Canva for CVs? Yes — it's the most accessible tool for non-designers.</w:t>
      </w:r>
    </w:p>
    <w:p>
      <w:r>
        <w:rPr>
          <w:b/>
        </w:rPr>
        <w:t>6:00 PM — Engagement</w:t>
      </w:r>
    </w:p>
    <w:p>
      <w:pPr>
        <w:pStyle w:val="ListBullet"/>
      </w:pPr>
      <w:r>
        <w:t>Share your career win this week 👇</w:t>
      </w:r>
    </w:p>
    <w:p>
      <w:pPr>
        <w:pStyle w:val="ListBullet"/>
      </w:pPr>
      <w:r>
        <w:t>New job? Final interview invitation? Finally fixed your CV?</w:t>
      </w:r>
    </w:p>
    <w:p>
      <w:pPr>
        <w:pStyle w:val="ListBullet"/>
      </w:pPr>
      <w:r>
        <w:t>Drop it below. We celebrate every single win here.</w:t>
      </w:r>
    </w:p>
    <w:p>
      <w:r>
        <w:rPr>
          <w:b/>
        </w:rPr>
        <w:t xml:space="preserve">Engagement Hook: </w:t>
      </w:r>
      <w:r>
        <w:t>Save this post — come back on Friday to share your win.</w:t>
      </w:r>
    </w:p>
    <w:p>
      <w:r>
        <w:rPr>
          <w:b/>
        </w:rPr>
        <w:t xml:space="preserve">CTA: </w:t>
      </w:r>
      <w:r>
        <w:t>Comment your win. Don't lurk — someone needs to see your success story.</w:t>
      </w:r>
    </w:p>
    <w:p>
      <w:r>
        <w:rPr>
          <w:b/>
        </w:rPr>
        <w:t xml:space="preserve">Hashtags: </w:t>
      </w:r>
      <w:r>
        <w:t>#CareerWins #MotivationMonday #JobSearchJourney #SAWins #CareerMilestones</w:t>
      </w:r>
    </w:p>
    <w:p>
      <w:r>
        <w:rPr>
          <w:b/>
        </w:rPr>
        <w:t xml:space="preserve">🤖 AI Prompt: </w:t>
      </w:r>
      <w:r>
        <w:t>"Write an engagement post asking for career wins this week. Hook: celebration and community. Question: specific and easy to answer. CTA: comment trigger. Tone: warm, encouraging."</w:t>
      </w:r>
    </w:p>
    <w:p>
      <w:r>
        <w:rPr>
          <w:b/>
        </w:rPr>
        <w:t xml:space="preserve">↻ Repurpose for: </w:t>
      </w:r>
      <w:r>
        <w:t>LinkedIn celebration post | Twitter wins thread | Instagram Story</w:t>
      </w:r>
    </w:p>
    <w:p>
      <w:r>
        <w:rPr>
          <w:b/>
        </w:rPr>
        <w:t xml:space="preserve">Authenticity Check: </w:t>
      </w:r>
      <w:r>
        <w:t>Would a community manager post this? Yes — celebrating small wins builds loyal audiences.</w:t>
      </w:r>
    </w:p>
    <w:p>
      <w:pPr>
        <w:pStyle w:val="Heading2"/>
      </w:pPr>
      <w:r>
        <w:t>Wednesday</w:t>
      </w:r>
    </w:p>
    <w:p>
      <w:r>
        <w:rPr>
          <w:b/>
        </w:rPr>
        <w:t>7:00 AM — Job Listing</w:t>
      </w:r>
      <w:r>
        <w:t xml:space="preserve"> | RETAIL / SALES</w:t>
      </w:r>
    </w:p>
    <w:p>
      <w:pPr>
        <w:pStyle w:val="ListBullet"/>
      </w:pPr>
      <w:r>
        <w:t>No experience? No problem.</w:t>
      </w:r>
    </w:p>
    <w:p>
      <w:pPr>
        <w:pStyle w:val="ListBullet"/>
      </w:pPr>
      <w:r>
        <w:t>[Company] in [Location] is hiring for a customer-facing retail role — and they provide full training.</w:t>
      </w:r>
    </w:p>
    <w:p>
      <w:pPr>
        <w:pStyle w:val="ListBullet"/>
      </w:pPr>
      <w:r>
        <w:t>This is how many people start their career journey. Your turn.</w:t>
      </w:r>
    </w:p>
    <w:p>
      <w:r>
        <w:rPr>
          <w:b/>
        </w:rPr>
        <w:t xml:space="preserve">Engagement Hook: </w:t>
      </w:r>
      <w:r>
        <w:t>Save this if you or someone you know is looking for an entry point.</w:t>
      </w:r>
    </w:p>
    <w:p>
      <w:r>
        <w:rPr>
          <w:b/>
        </w:rPr>
        <w:t xml:space="preserve">CTA: </w:t>
      </w:r>
      <w:r>
        <w:t>Link in comments. Apply in under 5 minutes.</w:t>
      </w:r>
    </w:p>
    <w:p>
      <w:r>
        <w:rPr>
          <w:b/>
        </w:rPr>
        <w:t xml:space="preserve">Hashtags: </w:t>
      </w:r>
      <w:r>
        <w:t>#SAJobs #RetailJobs #SalesJobs #NowHiring #EntryLevel #FirstJob #SAOpportunity</w:t>
      </w:r>
    </w:p>
    <w:p>
      <w:r>
        <w:rPr>
          <w:b/>
        </w:rPr>
        <w:t xml:space="preserve">🤖 AI Prompt: </w:t>
      </w:r>
      <w:r>
        <w:t>"Write a job-listing post for a retail/sales role with training provided. Hook: no experience needed. Target: entry-level seekers. CTA: quick apply. Tone: welcoming, encouraging."</w:t>
      </w:r>
    </w:p>
    <w:p>
      <w:r>
        <w:rPr>
          <w:b/>
        </w:rPr>
        <w:t xml:space="preserve">↻ Repurpose for: </w:t>
      </w:r>
      <w:r>
        <w:t>LinkedIn entry-level job alert | Twitter job post | Instagram Story</w:t>
      </w:r>
    </w:p>
    <w:p>
      <w:r>
        <w:rPr>
          <w:b/>
        </w:rPr>
        <w:t xml:space="preserve">Authenticity Check: </w:t>
      </w:r>
      <w:r>
        <w:t>Would a recruiter highlight 'no experience needed'? Yes — it's the main selling point for this role.</w:t>
      </w:r>
    </w:p>
    <w:p>
      <w:r>
        <w:rPr>
          <w:b/>
        </w:rPr>
        <w:t>12:00 PM — Career Tip</w:t>
      </w:r>
    </w:p>
    <w:p>
      <w:pPr>
        <w:pStyle w:val="ListBullet"/>
      </w:pPr>
      <w:r>
        <w:t>Your LinkedIn profile is your digital CV. If it's not updated, you're missing opportunities.</w:t>
      </w:r>
    </w:p>
    <w:p>
      <w:pPr>
        <w:pStyle w:val="ListBullet"/>
      </w:pPr>
      <w:r>
        <w:t>5 things to update TODAY:</w:t>
      </w:r>
    </w:p>
    <w:p>
      <w:pPr>
        <w:pStyle w:val="ListBullet"/>
      </w:pPr>
      <w:r>
        <w:t>- Profile photo (professional, well-lit)</w:t>
      </w:r>
    </w:p>
    <w:p>
      <w:pPr>
        <w:pStyle w:val="ListBullet"/>
      </w:pPr>
      <w:r>
        <w:t>- Headline (job title + what value you bring)</w:t>
      </w:r>
    </w:p>
    <w:p>
      <w:pPr>
        <w:pStyle w:val="ListBullet"/>
      </w:pPr>
      <w:r>
        <w:t>- About section (tell a story, not a list)</w:t>
      </w:r>
    </w:p>
    <w:p>
      <w:pPr>
        <w:pStyle w:val="ListBullet"/>
      </w:pPr>
      <w:r>
        <w:t>- Featured posts (show your best work)</w:t>
      </w:r>
    </w:p>
    <w:p>
      <w:pPr>
        <w:pStyle w:val="ListBullet"/>
      </w:pPr>
      <w:r>
        <w:t>- Skills section (get endorsements)</w:t>
      </w:r>
    </w:p>
    <w:p>
      <w:r>
        <w:rPr>
          <w:b/>
        </w:rPr>
        <w:t xml:space="preserve">Engagement Hook: </w:t>
      </w:r>
      <w:r>
        <w:t>Save this checklist. Go update your profile right now.</w:t>
      </w:r>
    </w:p>
    <w:p>
      <w:r>
        <w:rPr>
          <w:b/>
        </w:rPr>
        <w:t xml:space="preserve">CTA: </w:t>
      </w:r>
      <w:r>
        <w:t>Done? Comment 'UPDATED' and I'll check your profile.</w:t>
      </w:r>
    </w:p>
    <w:p>
      <w:r>
        <w:rPr>
          <w:b/>
        </w:rPr>
        <w:t xml:space="preserve">Hashtags: </w:t>
      </w:r>
      <w:r>
        <w:t>#LinkedInTips #PersonalBranding #ProfileOptimisation #CareerGrowth #DigitalCV #SAPros</w:t>
      </w:r>
    </w:p>
    <w:p>
      <w:r>
        <w:rPr>
          <w:b/>
        </w:rPr>
        <w:t xml:space="preserve">🤖 AI Prompt: </w:t>
      </w:r>
      <w:r>
        <w:t>"Write a LinkedIn optimisation post with 5 actionable tips. Hook: your profile is losing you opportunities. List: specific items to update today. CTA: engagement trigger. Tone: direct, helpful."</w:t>
      </w:r>
    </w:p>
    <w:p>
      <w:r>
        <w:rPr>
          <w:b/>
        </w:rPr>
        <w:t xml:space="preserve">↻ Repurpose for: </w:t>
      </w:r>
      <w:r>
        <w:t>LinkedIn carousel | Twitter/X thread | YouTube Short 'fix your profile'</w:t>
      </w:r>
    </w:p>
    <w:p>
      <w:r>
        <w:rPr>
          <w:b/>
        </w:rPr>
        <w:t xml:space="preserve">Authenticity Check: </w:t>
      </w:r>
      <w:r>
        <w:t>Would a LinkedIn expert give this advice? Yes — these are the standard 5 areas every coach recommends.</w:t>
      </w:r>
    </w:p>
    <w:p>
      <w:r>
        <w:rPr>
          <w:b/>
        </w:rPr>
        <w:t>3:00 PM — Skills / Growth</w:t>
      </w:r>
    </w:p>
    <w:p>
      <w:pPr>
        <w:pStyle w:val="ListBullet"/>
      </w:pPr>
      <w:r>
        <w:t>Certification of the week: Google Digital Marketing Certificate</w:t>
      </w:r>
    </w:p>
    <w:p>
      <w:pPr>
        <w:pStyle w:val="ListBullet"/>
      </w:pPr>
      <w:r>
        <w:t>Platform: Coursera / Google Garage</w:t>
      </w:r>
    </w:p>
    <w:p>
      <w:pPr>
        <w:pStyle w:val="ListBullet"/>
      </w:pPr>
      <w:r>
        <w:t>Duration: 40 hours — Cost: Free</w:t>
      </w:r>
    </w:p>
    <w:p>
      <w:pPr>
        <w:pStyle w:val="ListBullet"/>
      </w:pPr>
      <w:r>
        <w:t>Employers actively look for this one. It signals you understand the digital world — and 60% of jobs now require digital skills.</w:t>
      </w:r>
    </w:p>
    <w:p>
      <w:r>
        <w:rPr>
          <w:b/>
        </w:rPr>
        <w:t xml:space="preserve">Engagement Hook: </w:t>
      </w:r>
      <w:r>
        <w:t>Tag someone who needs a free certification boost.</w:t>
      </w:r>
    </w:p>
    <w:p>
      <w:r>
        <w:rPr>
          <w:b/>
        </w:rPr>
        <w:t xml:space="preserve">CTA: </w:t>
      </w:r>
      <w:r>
        <w:t>Link in comments. Start today — even 15 minutes counts.</w:t>
      </w:r>
    </w:p>
    <w:p>
      <w:r>
        <w:rPr>
          <w:b/>
        </w:rPr>
        <w:t xml:space="preserve">Hashtags: </w:t>
      </w:r>
      <w:r>
        <w:t>#Certifications #GoogleCertified #DigitalSkills #FreeCertification #CareerBoost #LearnOnline</w:t>
      </w:r>
    </w:p>
    <w:p>
      <w:r>
        <w:rPr>
          <w:b/>
        </w:rPr>
        <w:t xml:space="preserve">🤖 AI Prompt: </w:t>
      </w:r>
      <w:r>
        <w:t>"Write a certification spotlight post for Google Digital Marketing Certificate. Hook: employer demand. Include platform, time, cost, career value. CTA: start-now prompt. Tone: practical, encouraging."</w:t>
      </w:r>
    </w:p>
    <w:p>
      <w:r>
        <w:rPr>
          <w:b/>
        </w:rPr>
        <w:t xml:space="preserve">↻ Repurpose for: </w:t>
      </w:r>
      <w:r>
        <w:t>LinkedIn learning post | Newsletter cert roundup | Instagram educational highlight</w:t>
      </w:r>
    </w:p>
    <w:p>
      <w:r>
        <w:rPr>
          <w:b/>
        </w:rPr>
        <w:t xml:space="preserve">Authenticity Check: </w:t>
      </w:r>
      <w:r>
        <w:t>Would a career advisor recommend Google Garage? Yes — it's widely respected by SA employers.</w:t>
      </w:r>
    </w:p>
    <w:p>
      <w:r>
        <w:rPr>
          <w:b/>
        </w:rPr>
        <w:t>6:00 PM — Engagement</w:t>
      </w:r>
    </w:p>
    <w:p>
      <w:pPr>
        <w:pStyle w:val="ListBullet"/>
      </w:pPr>
      <w:r>
        <w:t>[Recent SA job market trend] — what does this actually mean for you?</w:t>
      </w:r>
    </w:p>
    <w:p>
      <w:pPr>
        <w:pStyle w:val="ListBullet"/>
      </w:pPr>
      <w:r>
        <w:t>We break down the headline into practical steps. No jargon. Just what job seekers need to know.</w:t>
      </w:r>
    </w:p>
    <w:p>
      <w:r>
        <w:rPr>
          <w:b/>
        </w:rPr>
        <w:t xml:space="preserve">Engagement Hook: </w:t>
      </w:r>
      <w:r>
        <w:t>Save this to reference when people ask you about the job market.</w:t>
      </w:r>
    </w:p>
    <w:p>
      <w:r>
        <w:rPr>
          <w:b/>
        </w:rPr>
        <w:t xml:space="preserve">CTA: </w:t>
      </w:r>
      <w:r>
        <w:t>Drop your thoughts below 👇 How is this trend affecting your job search?</w:t>
      </w:r>
    </w:p>
    <w:p>
      <w:r>
        <w:rPr>
          <w:b/>
        </w:rPr>
        <w:t xml:space="preserve">Hashtags: </w:t>
      </w:r>
      <w:r>
        <w:t>#JobMarket #SABusiness #Trends #CareerNews #SAEconomy #HiringTrends</w:t>
      </w:r>
    </w:p>
    <w:p>
      <w:r>
        <w:rPr>
          <w:b/>
        </w:rPr>
        <w:t xml:space="preserve">🤖 AI Prompt: </w:t>
      </w:r>
      <w:r>
        <w:t>"Write an industry news analysis post about [SA job market trend]. Hook: what it means for job seekers. Break down: practical takeaways. CTA: discussion prompt. Tone: informed, conversational."</w:t>
      </w:r>
    </w:p>
    <w:p>
      <w:r>
        <w:rPr>
          <w:b/>
        </w:rPr>
        <w:t xml:space="preserve">↻ Repurpose for: </w:t>
      </w:r>
      <w:r>
        <w:t>LinkedIn commentary post | Twitter/X hot take | Newsletter analysis</w:t>
      </w:r>
    </w:p>
    <w:p>
      <w:r>
        <w:rPr>
          <w:b/>
        </w:rPr>
        <w:t xml:space="preserve">Authenticity Check: </w:t>
      </w:r>
      <w:r>
        <w:t>Would a market analyst post this? Yes — breaking down news for job seekers is valuable.</w:t>
      </w:r>
    </w:p>
    <w:p>
      <w:pPr>
        <w:pStyle w:val="Heading2"/>
      </w:pPr>
      <w:r>
        <w:t>Thursday</w:t>
      </w:r>
    </w:p>
    <w:p>
      <w:r>
        <w:rPr>
          <w:b/>
        </w:rPr>
        <w:t>7:00 AM — Job Listing</w:t>
      </w:r>
      <w:r>
        <w:t xml:space="preserve"> | HEALTHCARE / EDUCATION</w:t>
      </w:r>
    </w:p>
    <w:p>
      <w:pPr>
        <w:pStyle w:val="ListBullet"/>
      </w:pPr>
      <w:r>
        <w:t>Qualified in healthcare or education? [Company] in [Location] needs professionals like you.</w:t>
      </w:r>
    </w:p>
    <w:p>
      <w:pPr>
        <w:pStyle w:val="ListBullet"/>
      </w:pPr>
      <w:r>
        <w:t>Full-time position. Competitive benefits. Real impact.</w:t>
      </w:r>
    </w:p>
    <w:p>
      <w:r>
        <w:rPr>
          <w:b/>
        </w:rPr>
        <w:t xml:space="preserve">Engagement Hook: </w:t>
      </w:r>
      <w:r>
        <w:t>Save this — healthcare jobs don't stay open long.</w:t>
      </w:r>
    </w:p>
    <w:p>
      <w:r>
        <w:rPr>
          <w:b/>
        </w:rPr>
        <w:t xml:space="preserve">CTA: </w:t>
      </w:r>
      <w:r>
        <w:t>Link in comments. Apply now.</w:t>
      </w:r>
    </w:p>
    <w:p>
      <w:r>
        <w:rPr>
          <w:b/>
        </w:rPr>
        <w:t xml:space="preserve">Hashtags: </w:t>
      </w:r>
      <w:r>
        <w:t>#SAJobs #HealthcareJobs #EducationJobs #Hiring #MedicalJobs #TeachingJobs #SAProfessionals</w:t>
      </w:r>
    </w:p>
    <w:p>
      <w:r>
        <w:rPr>
          <w:b/>
        </w:rPr>
        <w:t xml:space="preserve">🤖 AI Prompt: </w:t>
      </w:r>
      <w:r>
        <w:t>"Write a job-listing post for a healthcare/education role. Hook: qualified professionals needed. Highlight: impact and benefits. CTA: apply link. Tone: professional, respectful."</w:t>
      </w:r>
    </w:p>
    <w:p>
      <w:r>
        <w:rPr>
          <w:b/>
        </w:rPr>
        <w:t xml:space="preserve">↻ Repurpose for: </w:t>
      </w:r>
      <w:r>
        <w:t>LinkedIn healthcare network post | Twitter job alert | WhatsApp group</w:t>
      </w:r>
    </w:p>
    <w:p>
      <w:r>
        <w:rPr>
          <w:b/>
        </w:rPr>
        <w:t xml:space="preserve">Authenticity Check: </w:t>
      </w:r>
      <w:r>
        <w:t>Would a hospital or school HR post this? Yes — it's direct and professional.</w:t>
      </w:r>
    </w:p>
    <w:p>
      <w:r>
        <w:rPr>
          <w:b/>
        </w:rPr>
        <w:t>12:00 PM — Career Tip</w:t>
      </w:r>
    </w:p>
    <w:p>
      <w:pPr>
        <w:pStyle w:val="ListBullet"/>
      </w:pPr>
      <w:r>
        <w:t>Networking doesn't have to be awkward. Here are 3 ways to do it without leaving home:</w:t>
      </w:r>
    </w:p>
    <w:p>
      <w:pPr>
        <w:pStyle w:val="ListBullet"/>
      </w:pPr>
      <w:r>
        <w:t>1. Comment on 3 industry posts daily — you'll get noticed</w:t>
      </w:r>
    </w:p>
    <w:p>
      <w:pPr>
        <w:pStyle w:val="ListBullet"/>
      </w:pPr>
      <w:r>
        <w:t>2. DM 3 people in your field this week — ask one specific question</w:t>
      </w:r>
    </w:p>
    <w:p>
      <w:pPr>
        <w:pStyle w:val="ListBullet"/>
      </w:pPr>
      <w:r>
        <w:t>3. Join 1 LinkedIn group and participate — not just lurk</w:t>
      </w:r>
    </w:p>
    <w:p>
      <w:r>
        <w:t>That's it. Start today.</w:t>
      </w:r>
    </w:p>
    <w:p>
      <w:r>
        <w:rPr>
          <w:b/>
        </w:rPr>
        <w:t xml:space="preserve">Engagement Hook: </w:t>
      </w:r>
      <w:r>
        <w:t>Save this — networking is the #1 way people find jobs.</w:t>
      </w:r>
    </w:p>
    <w:p>
      <w:r>
        <w:rPr>
          <w:b/>
        </w:rPr>
        <w:t xml:space="preserve">CTA: </w:t>
      </w:r>
      <w:r>
        <w:t>Challenge: Send one DM today. Comment 'DONE' when you do.</w:t>
      </w:r>
    </w:p>
    <w:p>
      <w:r>
        <w:rPr>
          <w:b/>
        </w:rPr>
        <w:t xml:space="preserve">Hashtags: </w:t>
      </w:r>
      <w:r>
        <w:t>#NetworkingTips #CareerGrowth #LinkedInNetworking #ProfessionalGrowth #JobSearch #Connect</w:t>
      </w:r>
    </w:p>
    <w:p>
      <w:r>
        <w:rPr>
          <w:b/>
        </w:rPr>
        <w:t xml:space="preserve">🤖 AI Prompt: </w:t>
      </w:r>
      <w:r>
        <w:t>"Write a networking tips post for introverts. Hook: networking feels awkward. List: 3 no-leave-home methods. CTA: challenge prompt. Tone: reassuring, practical."</w:t>
      </w:r>
    </w:p>
    <w:p>
      <w:r>
        <w:rPr>
          <w:b/>
        </w:rPr>
        <w:t xml:space="preserve">↻ Repurpose for: </w:t>
      </w:r>
      <w:r>
        <w:t>LinkedIn networking carousel | Twitter thread | YouTube Short tip</w:t>
      </w:r>
    </w:p>
    <w:p>
      <w:r>
        <w:rPr>
          <w:b/>
        </w:rPr>
        <w:t xml:space="preserve">Authenticity Check: </w:t>
      </w:r>
      <w:r>
        <w:t>Would an introvert-friendly career coach say this? Yes — these are realistic, low-pressure steps.</w:t>
      </w:r>
    </w:p>
    <w:p>
      <w:r>
        <w:rPr>
          <w:b/>
        </w:rPr>
        <w:t>3:00 PM — Skills / Growth</w:t>
      </w:r>
    </w:p>
    <w:p>
      <w:pPr>
        <w:pStyle w:val="ListBullet"/>
      </w:pPr>
      <w:r>
        <w:t>Soft skills that actually pay the bills:</w:t>
      </w:r>
    </w:p>
    <w:p>
      <w:pPr>
        <w:pStyle w:val="ListBullet"/>
      </w:pPr>
      <w:r>
        <w:t>- Communication</w:t>
      </w:r>
    </w:p>
    <w:p>
      <w:pPr>
        <w:pStyle w:val="ListBullet"/>
      </w:pPr>
      <w:r>
        <w:t>- Problem-solving</w:t>
      </w:r>
    </w:p>
    <w:p>
      <w:pPr>
        <w:pStyle w:val="ListBullet"/>
      </w:pPr>
      <w:r>
        <w:t>- Adaptability</w:t>
      </w:r>
    </w:p>
    <w:p>
      <w:pPr>
        <w:pStyle w:val="ListBullet"/>
      </w:pPr>
      <w:r>
        <w:t>- Teamwork</w:t>
      </w:r>
    </w:p>
    <w:p>
      <w:pPr>
        <w:pStyle w:val="ListBullet"/>
      </w:pPr>
      <w:r>
        <w:t>Employers rank these ABOVE technical skills. Why? Tech can be taught. Attitude can't.</w:t>
      </w:r>
    </w:p>
    <w:p>
      <w:r>
        <w:t>Show these in your CV with real examples — not just 'good communicator' but 'resolved 20+ customer complaints per week'.</w:t>
      </w:r>
    </w:p>
    <w:p>
      <w:r>
        <w:rPr>
          <w:b/>
        </w:rPr>
        <w:t xml:space="preserve">Engagement Hook: </w:t>
      </w:r>
      <w:r>
        <w:t>Save this list — use it to rewrite your CV this weekend.</w:t>
      </w:r>
    </w:p>
    <w:p>
      <w:r>
        <w:rPr>
          <w:b/>
        </w:rPr>
        <w:t xml:space="preserve">CTA: </w:t>
      </w:r>
      <w:r>
        <w:t>Comment with ONE soft skill that helped you land a job 👇</w:t>
      </w:r>
    </w:p>
    <w:p>
      <w:r>
        <w:rPr>
          <w:b/>
        </w:rPr>
        <w:t xml:space="preserve">Hashtags: </w:t>
      </w:r>
      <w:r>
        <w:t>#SoftSkills #Employability #CareerAdvice #JobSearch #WorkplaceSkills #CareerGrowthSA</w:t>
      </w:r>
    </w:p>
    <w:p>
      <w:r>
        <w:rPr>
          <w:b/>
        </w:rPr>
        <w:t xml:space="preserve">🤖 AI Prompt: </w:t>
      </w:r>
      <w:r>
        <w:t>"Write a soft skills post. Hook: employers value soft skills ABOVE tech skills. List top 4. Include example of how to PROVE each on a CV. CTA: comment prompt. Tone: informative, real."</w:t>
      </w:r>
    </w:p>
    <w:p>
      <w:r>
        <w:rPr>
          <w:b/>
        </w:rPr>
        <w:t xml:space="preserve">↻ Repurpose for: </w:t>
      </w:r>
      <w:r>
        <w:t>LinkedIn post on skill gaps | Twitter thread | Instagram carousel</w:t>
      </w:r>
    </w:p>
    <w:p>
      <w:r>
        <w:rPr>
          <w:b/>
        </w:rPr>
        <w:t xml:space="preserve">Authenticity Check: </w:t>
      </w:r>
      <w:r>
        <w:t>Would an HR professional agree? Yes — surveys consistently show soft skills are harder to find than hard skills.</w:t>
      </w:r>
    </w:p>
    <w:p>
      <w:r>
        <w:rPr>
          <w:b/>
        </w:rPr>
        <w:t>6:00 PM — Engagement</w:t>
      </w:r>
    </w:p>
    <w:p>
      <w:pPr>
        <w:pStyle w:val="ListBullet"/>
      </w:pPr>
      <w:r>
        <w:t>AMA: Ask me anything about job hunting 👇</w:t>
      </w:r>
    </w:p>
    <w:p>
      <w:pPr>
        <w:pStyle w:val="ListBullet"/>
      </w:pPr>
      <w:r>
        <w:t>CV reviews? Interview prep? Career changes? Salary negotiation?</w:t>
      </w:r>
    </w:p>
    <w:p>
      <w:pPr>
        <w:pStyle w:val="ListBullet"/>
      </w:pPr>
      <w:r>
        <w:t>Drop your question. I'll answer every single one.</w:t>
      </w:r>
    </w:p>
    <w:p>
      <w:r>
        <w:rPr>
          <w:b/>
        </w:rPr>
        <w:t xml:space="preserve">Engagement Hook: </w:t>
      </w:r>
      <w:r>
        <w:t>Save this post — check back for answers to questions you didn't know to ask.</w:t>
      </w:r>
    </w:p>
    <w:p>
      <w:r>
        <w:rPr>
          <w:b/>
        </w:rPr>
        <w:t xml:space="preserve">CTA: </w:t>
      </w:r>
      <w:r>
        <w:t>Ask away 👇 No question is too basic.</w:t>
      </w:r>
    </w:p>
    <w:p>
      <w:r>
        <w:rPr>
          <w:b/>
        </w:rPr>
        <w:t xml:space="preserve">Hashtags: </w:t>
      </w:r>
      <w:r>
        <w:t>#AMA #JobSearchHelp #CareerAdvice #AskMeAnything #SAJobSeekers #CareerQuestions</w:t>
      </w:r>
    </w:p>
    <w:p>
      <w:r>
        <w:rPr>
          <w:b/>
        </w:rPr>
        <w:t xml:space="preserve">🤖 AI Prompt: </w:t>
      </w:r>
      <w:r>
        <w:t>"Write an AMA announcement post for job hunting questions. Hook: open floor. Set expectations: I answer every question. CTA: question prompt. Tone: open, generous."</w:t>
      </w:r>
    </w:p>
    <w:p>
      <w:r>
        <w:rPr>
          <w:b/>
        </w:rPr>
        <w:t xml:space="preserve">↻ Repurpose for: </w:t>
      </w:r>
      <w:r>
        <w:t>Live video session | Instagram Story Q&amp;A | LinkedIn audio event</w:t>
      </w:r>
    </w:p>
    <w:p>
      <w:r>
        <w:rPr>
          <w:b/>
        </w:rPr>
        <w:t xml:space="preserve">Authenticity Check: </w:t>
      </w:r>
      <w:r>
        <w:t>Would a career coach actually answer every question? If yes, this is authentic. Only post if you follow through.</w:t>
      </w:r>
    </w:p>
    <w:p>
      <w:pPr>
        <w:pStyle w:val="Heading2"/>
      </w:pPr>
      <w:r>
        <w:t>Friday</w:t>
      </w:r>
    </w:p>
    <w:p>
      <w:r>
        <w:rPr>
          <w:b/>
        </w:rPr>
        <w:t>7:00 AM — Job Listing</w:t>
      </w:r>
      <w:r>
        <w:t xml:space="preserve"> | ENGINEERING / LOGISTICS</w:t>
      </w:r>
    </w:p>
    <w:p>
      <w:pPr>
        <w:pStyle w:val="ListBullet"/>
      </w:pPr>
      <w:r>
        <w:t>Technical position at [Company] in [Location]. Competitive benefits. Room to grow.</w:t>
      </w:r>
    </w:p>
    <w:p>
      <w:pPr>
        <w:pStyle w:val="ListBullet"/>
      </w:pPr>
      <w:r>
        <w:t>If you've got the skills, they've got the package.</w:t>
      </w:r>
    </w:p>
    <w:p>
      <w:r>
        <w:rPr>
          <w:b/>
        </w:rPr>
        <w:t xml:space="preserve">Engagement Hook: </w:t>
      </w:r>
      <w:r>
        <w:t>Save this — engineering roles have high salary potential.</w:t>
      </w:r>
    </w:p>
    <w:p>
      <w:r>
        <w:rPr>
          <w:b/>
        </w:rPr>
        <w:t xml:space="preserve">CTA: </w:t>
      </w:r>
      <w:r>
        <w:t>Link in comments. Apply before end of day.</w:t>
      </w:r>
    </w:p>
    <w:p>
      <w:r>
        <w:rPr>
          <w:b/>
        </w:rPr>
        <w:t xml:space="preserve">Hashtags: </w:t>
      </w:r>
      <w:r>
        <w:t>#SAJobs #EngineeringJobs #Logistics #HiringNow #TechnicalJobs #Infrastructure #SACareer</w:t>
      </w:r>
    </w:p>
    <w:p>
      <w:r>
        <w:rPr>
          <w:b/>
        </w:rPr>
        <w:t xml:space="preserve">🤖 AI Prompt: </w:t>
      </w:r>
      <w:r>
        <w:t>"Write a job-listing post for an engineering/logistics role. Hook: skills + package. Target: experienced technical professionals. CTA: end-of-day deadline. Tone: professional, confident."</w:t>
      </w:r>
    </w:p>
    <w:p>
      <w:r>
        <w:rPr>
          <w:b/>
        </w:rPr>
        <w:t xml:space="preserve">↻ Repurpose for: </w:t>
      </w:r>
      <w:r>
        <w:t>LinkedIn engineering network | Twitter job post | WhatsApp group share</w:t>
      </w:r>
    </w:p>
    <w:p>
      <w:r>
        <w:rPr>
          <w:b/>
        </w:rPr>
        <w:t xml:space="preserve">Authenticity Check: </w:t>
      </w:r>
      <w:r>
        <w:t>Would a technical recruiter post this? Yes — straightforward and benefit-focused.</w:t>
      </w:r>
    </w:p>
    <w:p>
      <w:r>
        <w:rPr>
          <w:b/>
        </w:rPr>
        <w:t>12:00 PM — Career Tip</w:t>
      </w:r>
    </w:p>
    <w:p>
      <w:pPr>
        <w:pStyle w:val="ListBullet"/>
      </w:pPr>
      <w:r>
        <w:t>How to negotiate salary without feeling awkward:</w:t>
      </w:r>
    </w:p>
    <w:p>
      <w:pPr>
        <w:pStyle w:val="ListBullet"/>
      </w:pPr>
      <w:r>
        <w:t>Step 1: Research market rate (Glassdoor / Payscale)</w:t>
      </w:r>
    </w:p>
    <w:p>
      <w:pPr>
        <w:pStyle w:val="ListBullet"/>
      </w:pPr>
      <w:r>
        <w:t>Step 2: Say this: 'I'm excited about this role. Based on my research and experience, I'm looking for [amount].'</w:t>
      </w:r>
    </w:p>
    <w:p>
      <w:pPr>
        <w:pStyle w:val="ListBullet"/>
      </w:pPr>
      <w:r>
        <w:t>Step 3: Pause. Let them speak first.</w:t>
      </w:r>
    </w:p>
    <w:p>
      <w:pPr>
        <w:pStyle w:val="ListBullet"/>
      </w:pPr>
      <w:r>
        <w:t>The person who speaks first after the number loses leverage. Silence is your friend.</w:t>
      </w:r>
    </w:p>
    <w:p>
      <w:r>
        <w:rPr>
          <w:b/>
        </w:rPr>
        <w:t xml:space="preserve">Engagement Hook: </w:t>
      </w:r>
      <w:r>
        <w:t>Save this script. Practice it before you get the offer.</w:t>
      </w:r>
    </w:p>
    <w:p>
      <w:r>
        <w:rPr>
          <w:b/>
        </w:rPr>
        <w:t xml:space="preserve">CTA: </w:t>
      </w:r>
      <w:r>
        <w:t>Comment your biggest salary negotiation fear below 👇</w:t>
      </w:r>
    </w:p>
    <w:p>
      <w:r>
        <w:rPr>
          <w:b/>
        </w:rPr>
        <w:t xml:space="preserve">Hashtags: </w:t>
      </w:r>
      <w:r>
        <w:t>#SalaryNegotiation #CareerTips #KnowYourWorth #NegotiationSkills #SAJobs #CareerAdvancement</w:t>
      </w:r>
    </w:p>
    <w:p>
      <w:r>
        <w:rPr>
          <w:b/>
        </w:rPr>
        <w:t xml:space="preserve">🤖 AI Prompt: </w:t>
      </w:r>
      <w:r>
        <w:t>"Write a salary negotiation post. Hook: awkwardness of negotiation. Step-by-step script. Include psychological tip (silence). CTA: fear-sharing prompt. Tone: empowering, tactical."</w:t>
      </w:r>
    </w:p>
    <w:p>
      <w:r>
        <w:rPr>
          <w:b/>
        </w:rPr>
        <w:t xml:space="preserve">↻ Repurpose for: </w:t>
      </w:r>
      <w:r>
        <w:t>YouTube Short negotiation script | LinkedIn carousel | Instagram Reel</w:t>
      </w:r>
    </w:p>
    <w:p>
      <w:r>
        <w:rPr>
          <w:b/>
        </w:rPr>
        <w:t xml:space="preserve">Authenticity Check: </w:t>
      </w:r>
      <w:r>
        <w:t>Would a negotiation coach give this advice? Yes — the silence technique is standard in negotiation training.</w:t>
      </w:r>
    </w:p>
    <w:p>
      <w:r>
        <w:rPr>
          <w:b/>
        </w:rPr>
        <w:t>3:00 PM — Skills / Growth</w:t>
      </w:r>
    </w:p>
    <w:p>
      <w:pPr>
        <w:pStyle w:val="ListBullet"/>
      </w:pPr>
      <w:r>
        <w:t>Financial literacy for career growth 💰</w:t>
      </w:r>
    </w:p>
    <w:p>
      <w:pPr>
        <w:pStyle w:val="ListBullet"/>
      </w:pPr>
      <w:r>
        <w:t>Understanding your payslip changes everything:</w:t>
      </w:r>
    </w:p>
    <w:p>
      <w:pPr>
        <w:pStyle w:val="ListBullet"/>
      </w:pPr>
      <w:r>
        <w:t>- Gross vs Net salary — know the difference</w:t>
      </w:r>
    </w:p>
    <w:p>
      <w:pPr>
        <w:pStyle w:val="ListBullet"/>
      </w:pPr>
      <w:r>
        <w:t>- UIF / PAYE explained — what's taken and why</w:t>
      </w:r>
    </w:p>
    <w:p>
      <w:pPr>
        <w:pStyle w:val="ListBullet"/>
      </w:pPr>
      <w:r>
        <w:t>- Retirement contributions — start early, thank yourself later</w:t>
      </w:r>
    </w:p>
    <w:p>
      <w:pPr>
        <w:pStyle w:val="ListBullet"/>
      </w:pPr>
      <w:r>
        <w:t>Know your money. Make better career moves.</w:t>
      </w:r>
    </w:p>
    <w:p>
      <w:r>
        <w:rPr>
          <w:b/>
        </w:rPr>
        <w:t xml:space="preserve">Engagement Hook: </w:t>
      </w:r>
      <w:r>
        <w:t>Save this — most people never learn this in school.</w:t>
      </w:r>
    </w:p>
    <w:p>
      <w:r>
        <w:rPr>
          <w:b/>
        </w:rPr>
        <w:t xml:space="preserve">CTA: </w:t>
      </w:r>
      <w:r>
        <w:t>Tag someone who just started their first job. They need this.</w:t>
      </w:r>
    </w:p>
    <w:p>
      <w:r>
        <w:rPr>
          <w:b/>
        </w:rPr>
        <w:t xml:space="preserve">Hashtags: </w:t>
      </w:r>
      <w:r>
        <w:t>#FinancialLiteracy #CareerGrowth #MoneyMatters #Payslip #SAFinance #YoungProfessionals</w:t>
      </w:r>
    </w:p>
    <w:p>
      <w:r>
        <w:rPr>
          <w:b/>
        </w:rPr>
        <w:t xml:space="preserve">🤖 AI Prompt: </w:t>
      </w:r>
      <w:r>
        <w:t>"Write a financial literacy post about payslip basics. Hook: school never taught this. Break down Gross vs Net, UIF, PAYE, retirement. CTA: tag a new graduate. Tone: patient, clear."</w:t>
      </w:r>
    </w:p>
    <w:p>
      <w:r>
        <w:rPr>
          <w:b/>
        </w:rPr>
        <w:t xml:space="preserve">↻ Repurpose for: </w:t>
      </w:r>
      <w:r>
        <w:t>LinkedIn finance basics | Twitter thread | Instagram education carousel</w:t>
      </w:r>
    </w:p>
    <w:p>
      <w:r>
        <w:rPr>
          <w:b/>
        </w:rPr>
        <w:t xml:space="preserve">Authenticity Check: </w:t>
      </w:r>
      <w:r>
        <w:t>Would a financial advisor explain it this simply? Yes — clear, non-scary introduction to payslip literacy.</w:t>
      </w:r>
    </w:p>
    <w:p>
      <w:r>
        <w:rPr>
          <w:b/>
        </w:rPr>
        <w:t>6:00 PM — Engagement</w:t>
      </w:r>
    </w:p>
    <w:p>
      <w:pPr>
        <w:pStyle w:val="ListBullet"/>
      </w:pPr>
      <w:r>
        <w:t>🎉 Weekend Roundup — This week's top 5 jobs:</w:t>
      </w:r>
    </w:p>
    <w:p>
      <w:pPr>
        <w:pStyle w:val="ListBullet"/>
      </w:pPr>
      <w:r>
        <w:t>1. [Role] — [Company]</w:t>
      </w:r>
    </w:p>
    <w:p>
      <w:pPr>
        <w:pStyle w:val="ListBullet"/>
      </w:pPr>
      <w:r>
        <w:t>2. [Role] — [Company]</w:t>
      </w:r>
    </w:p>
    <w:p>
      <w:pPr>
        <w:pStyle w:val="ListBullet"/>
      </w:pPr>
      <w:r>
        <w:t>3. [Role] — [Company]</w:t>
      </w:r>
    </w:p>
    <w:p>
      <w:pPr>
        <w:pStyle w:val="ListBullet"/>
      </w:pPr>
      <w:r>
        <w:t>4. [Role] — [Company]</w:t>
      </w:r>
    </w:p>
    <w:p>
      <w:pPr>
        <w:pStyle w:val="ListBullet"/>
      </w:pPr>
      <w:r>
        <w:t>5. [Role] — [Company]</w:t>
      </w:r>
    </w:p>
    <w:p>
      <w:pPr>
        <w:pStyle w:val="ListBullet"/>
      </w:pPr>
      <w:r>
        <w:t>Plus: Free CV template in comments.</w:t>
      </w:r>
    </w:p>
    <w:p>
      <w:r>
        <w:rPr>
          <w:b/>
        </w:rPr>
        <w:t xml:space="preserve">Engagement Hook: </w:t>
      </w:r>
      <w:r>
        <w:t>Save this — your weekend job search start list.</w:t>
      </w:r>
    </w:p>
    <w:p>
      <w:r>
        <w:rPr>
          <w:b/>
        </w:rPr>
        <w:t xml:space="preserve">CTA: </w:t>
      </w:r>
      <w:r>
        <w:t>Comment the number of the role that caught your eye.</w:t>
      </w:r>
    </w:p>
    <w:p>
      <w:r>
        <w:rPr>
          <w:b/>
        </w:rPr>
        <w:t xml:space="preserve">Hashtags: </w:t>
      </w:r>
      <w:r>
        <w:t>#WeekendRoundup #JobsWeekly #CareerDigest #JobAlert #SAJobs #FridayJobs</w:t>
      </w:r>
    </w:p>
    <w:p>
      <w:r>
        <w:rPr>
          <w:b/>
        </w:rPr>
        <w:t xml:space="preserve">🤖 AI Prompt: </w:t>
      </w:r>
      <w:r>
        <w:t>"Write a weekend roundup post listing top 5 jobs of the week. Format: numbered list. Hook: save for weekend browsing. CTA: engagement prompt. Tone: helpful, community-focused."</w:t>
      </w:r>
    </w:p>
    <w:p>
      <w:r>
        <w:rPr>
          <w:b/>
        </w:rPr>
        <w:t xml:space="preserve">↻ Repurpose for: </w:t>
      </w:r>
      <w:r>
        <w:t>LinkedIn weekly roundup | Twitter thread | Newsletter</w:t>
      </w:r>
    </w:p>
    <w:p>
      <w:r>
        <w:rPr>
          <w:b/>
        </w:rPr>
        <w:t xml:space="preserve">Authenticity Check: </w:t>
      </w:r>
      <w:r>
        <w:t>Would a job aggregator post this weekly? Yes — it's a proven format for job boards.</w:t>
      </w:r>
    </w:p>
    <w:p>
      <w:pPr>
        <w:pStyle w:val="Heading2"/>
      </w:pPr>
      <w:r>
        <w:t>Saturday</w:t>
      </w:r>
    </w:p>
    <w:p>
      <w:r>
        <w:rPr>
          <w:b/>
        </w:rPr>
        <w:t>7:00 AM — Job Listing</w:t>
      </w:r>
      <w:r>
        <w:t xml:space="preserve"> | CREATIVE / MARKETING</w:t>
      </w:r>
    </w:p>
    <w:p>
      <w:pPr>
        <w:pStyle w:val="ListBullet"/>
      </w:pPr>
      <w:r>
        <w:t>Portfolio-based role at [Company] in [Location]. Remote option available.</w:t>
      </w:r>
    </w:p>
    <w:p>
      <w:pPr>
        <w:pStyle w:val="ListBullet"/>
      </w:pPr>
      <w:r>
        <w:t>They care more about what you've made than where you studied.</w:t>
      </w:r>
    </w:p>
    <w:p>
      <w:r>
        <w:rPr>
          <w:b/>
        </w:rPr>
        <w:t xml:space="preserve">Engagement Hook: </w:t>
      </w:r>
      <w:r>
        <w:t>Save this — creative roles are perfect for portfolio-builders.</w:t>
      </w:r>
    </w:p>
    <w:p>
      <w:r>
        <w:rPr>
          <w:b/>
        </w:rPr>
        <w:t xml:space="preserve">CTA: </w:t>
      </w:r>
      <w:r>
        <w:t>Link in comments. Show your portfolio when you apply.</w:t>
      </w:r>
    </w:p>
    <w:p>
      <w:r>
        <w:rPr>
          <w:b/>
        </w:rPr>
        <w:t xml:space="preserve">Hashtags: </w:t>
      </w:r>
      <w:r>
        <w:t>#SAJobs #CreativeJobs #MarketingJobs #RemoteSA #DesignJobs #DigitalMarketing #CreativeHiring</w:t>
      </w:r>
    </w:p>
    <w:p>
      <w:r>
        <w:rPr>
          <w:b/>
        </w:rPr>
        <w:t xml:space="preserve">🤖 AI Prompt: </w:t>
      </w:r>
      <w:r>
        <w:t>"Write a job-listing post for a creative/marketing role. Hook: portfolio over degree. Highlight: remote option. CTA: apply prompt. Tone: creative, inspiring."</w:t>
      </w:r>
    </w:p>
    <w:p>
      <w:r>
        <w:rPr>
          <w:b/>
        </w:rPr>
        <w:t xml:space="preserve">↻ Repurpose for: </w:t>
      </w:r>
      <w:r>
        <w:t>LinkedIn creative network | Twitter job post | Instagram Story (creative roles)</w:t>
      </w:r>
    </w:p>
    <w:p>
      <w:r>
        <w:rPr>
          <w:b/>
        </w:rPr>
        <w:t xml:space="preserve">Authenticity Check: </w:t>
      </w:r>
      <w:r>
        <w:t>Would a creative agency post this? Yes — portfolio-first hiring is standard in creative fields.</w:t>
      </w:r>
    </w:p>
    <w:p>
      <w:r>
        <w:rPr>
          <w:b/>
        </w:rPr>
        <w:t>12:00 PM — Career Tip</w:t>
      </w:r>
    </w:p>
    <w:p>
      <w:pPr>
        <w:pStyle w:val="ListBullet"/>
      </w:pPr>
      <w:r>
        <w:t>Thinking of starting a side hustle? Here are 3 low-cost ideas:</w:t>
      </w:r>
    </w:p>
    <w:p>
      <w:pPr>
        <w:pStyle w:val="ListBullet"/>
      </w:pPr>
      <w:r>
        <w:t>1. Freelance your skill (writing, design, admin)</w:t>
      </w:r>
    </w:p>
    <w:p>
      <w:pPr>
        <w:pStyle w:val="ListBullet"/>
      </w:pPr>
      <w:r>
        <w:t>2. Tutoring (maths, English, tech skills)</w:t>
      </w:r>
    </w:p>
    <w:p>
      <w:pPr>
        <w:pStyle w:val="ListBullet"/>
      </w:pPr>
      <w:r>
        <w:t>3. Virtual assistance</w:t>
      </w:r>
    </w:p>
    <w:p>
      <w:pPr>
        <w:pStyle w:val="ListBullet"/>
      </w:pPr>
      <w:r>
        <w:t>Start small. Test the market. Scale when you have proof it works.</w:t>
      </w:r>
    </w:p>
    <w:p>
      <w:r>
        <w:rPr>
          <w:b/>
        </w:rPr>
        <w:t xml:space="preserve">Engagement Hook: </w:t>
      </w:r>
      <w:r>
        <w:t>Save this — your side hustle could become your main income.</w:t>
      </w:r>
    </w:p>
    <w:p>
      <w:r>
        <w:rPr>
          <w:b/>
        </w:rPr>
        <w:t xml:space="preserve">CTA: </w:t>
      </w:r>
      <w:r>
        <w:t>Comment which side hustle you're starting this month 👇</w:t>
      </w:r>
    </w:p>
    <w:p>
      <w:r>
        <w:rPr>
          <w:b/>
        </w:rPr>
        <w:t xml:space="preserve">Hashtags: </w:t>
      </w:r>
      <w:r>
        <w:t>#SideHustle #Freelancing #ExtraIncome #SABusiness #Entrepreneurship #WorkFromHome</w:t>
      </w:r>
    </w:p>
    <w:p>
      <w:r>
        <w:rPr>
          <w:b/>
        </w:rPr>
        <w:t xml:space="preserve">🤖 AI Prompt: </w:t>
      </w:r>
      <w:r>
        <w:t>"Write a side hustle ideation post. Hook: low-cost, high-potential. List 3 realistic ideas. CTA: commitment prompt. Tone: encouraging, grounded."</w:t>
      </w:r>
    </w:p>
    <w:p>
      <w:r>
        <w:rPr>
          <w:b/>
        </w:rPr>
        <w:t xml:space="preserve">↻ Repurpose for: </w:t>
      </w:r>
      <w:r>
        <w:t>LinkedIn side hustle post | Twitter/X thread | YouTube Short</w:t>
      </w:r>
    </w:p>
    <w:p>
      <w:r>
        <w:rPr>
          <w:b/>
        </w:rPr>
        <w:t xml:space="preserve">Authenticity Check: </w:t>
      </w:r>
      <w:r>
        <w:t>Would a side hustle expert list these? Yes — these are the top 3 beginner-friendly options.</w:t>
      </w:r>
    </w:p>
    <w:p>
      <w:r>
        <w:rPr>
          <w:b/>
        </w:rPr>
        <w:t>3:00 PM — Skills / Growth</w:t>
      </w:r>
    </w:p>
    <w:p>
      <w:pPr>
        <w:pStyle w:val="ListBullet"/>
      </w:pPr>
      <w:r>
        <w:t>Book recommendation 📚</w:t>
      </w:r>
    </w:p>
    <w:p>
      <w:pPr>
        <w:pStyle w:val="ListBullet"/>
      </w:pPr>
      <w:r>
        <w:t>'What Color Is Your Parachute?' by Richard Bolles</w:t>
      </w:r>
    </w:p>
    <w:p>
      <w:pPr>
        <w:pStyle w:val="ListBullet"/>
      </w:pPr>
      <w:r>
        <w:t>This is the classic job-hunting guide — updated every year. Chapter 1 alone will change how you approach applications.</w:t>
      </w:r>
    </w:p>
    <w:p>
      <w:r>
        <w:rPr>
          <w:b/>
        </w:rPr>
        <w:t xml:space="preserve">Engagement Hook: </w:t>
      </w:r>
      <w:r>
        <w:t>Save this for your next trip to the library or Kindle store.</w:t>
      </w:r>
    </w:p>
    <w:p>
      <w:r>
        <w:rPr>
          <w:b/>
        </w:rPr>
        <w:t xml:space="preserve">CTA: </w:t>
      </w:r>
      <w:r>
        <w:t>Comment your favourite career book below 👇</w:t>
      </w:r>
    </w:p>
    <w:p>
      <w:r>
        <w:rPr>
          <w:b/>
        </w:rPr>
        <w:t xml:space="preserve">Hashtags: </w:t>
      </w:r>
      <w:r>
        <w:t>#CareerBooks #JobSearch #PersonalDevelopment #BookRecommendation #CareerGrowth #ReadMore</w:t>
      </w:r>
    </w:p>
    <w:p>
      <w:r>
        <w:rPr>
          <w:b/>
        </w:rPr>
        <w:t xml:space="preserve">🤖 AI Prompt: </w:t>
      </w:r>
      <w:r>
        <w:t>"Write a book recommendation post for a career-related book. Hook: why it matters for job seekers. Include: author, key takeaway from one chapter. CTA: comment prompt. Tone: thoughtful."</w:t>
      </w:r>
    </w:p>
    <w:p>
      <w:r>
        <w:rPr>
          <w:b/>
        </w:rPr>
        <w:t xml:space="preserve">↻ Repurpose for: </w:t>
      </w:r>
      <w:r>
        <w:t>LinkedIn book review | Twitter book tweet | Newsletter reading list</w:t>
      </w:r>
    </w:p>
    <w:p>
      <w:r>
        <w:rPr>
          <w:b/>
        </w:rPr>
        <w:t xml:space="preserve">Authenticity Check: </w:t>
      </w:r>
      <w:r>
        <w:t>Would a career coach recommend this book? Yes — it's the most recommended career book globally.</w:t>
      </w:r>
    </w:p>
    <w:p>
      <w:r>
        <w:rPr>
          <w:b/>
        </w:rPr>
        <w:t>6:00 PM — Engagement</w:t>
      </w:r>
    </w:p>
    <w:p>
      <w:pPr>
        <w:pStyle w:val="ListBullet"/>
      </w:pPr>
      <w:r>
        <w:t>You don't need to have it all figured out.</w:t>
      </w:r>
    </w:p>
    <w:p>
      <w:pPr>
        <w:pStyle w:val="ListBullet"/>
      </w:pPr>
      <w:r>
        <w:t>One application. One conversation. One step at a time.</w:t>
      </w:r>
    </w:p>
    <w:p>
      <w:pPr>
        <w:pStyle w:val="ListBullet"/>
      </w:pPr>
      <w:r>
        <w:t>Rest this weekend. Your job is out there waiting.</w:t>
      </w:r>
    </w:p>
    <w:p>
      <w:r>
        <w:rPr>
          <w:b/>
        </w:rPr>
        <w:t xml:space="preserve">Engagement Hook: </w:t>
      </w:r>
      <w:r>
        <w:t>Save this for Sunday night when the anxiety creeps in.</w:t>
      </w:r>
    </w:p>
    <w:p>
      <w:r>
        <w:rPr>
          <w:b/>
        </w:rPr>
        <w:t xml:space="preserve">CTA: </w:t>
      </w:r>
      <w:r>
        <w:t>Comment with ONE career goal for next week 👇</w:t>
      </w:r>
    </w:p>
    <w:p>
      <w:r>
        <w:rPr>
          <w:b/>
        </w:rPr>
        <w:t xml:space="preserve">Hashtags: </w:t>
      </w:r>
      <w:r>
        <w:t>#WeekendVibes #CareerJourney #KeepGoing #JobSearchSupport #MentalHealth #SAYouth</w:t>
      </w:r>
    </w:p>
    <w:p>
      <w:r>
        <w:rPr>
          <w:b/>
        </w:rPr>
        <w:t xml:space="preserve">🤖 AI Prompt: </w:t>
      </w:r>
      <w:r>
        <w:t>"Write an encouraging weekend post for job seekers. Hook: it's okay not to have it all figured out. CTA: one goal for next week. Tone: warm, reassuring, community-oriented."</w:t>
      </w:r>
    </w:p>
    <w:p>
      <w:r>
        <w:rPr>
          <w:b/>
        </w:rPr>
        <w:t xml:space="preserve">↻ Repurpose for: </w:t>
      </w:r>
      <w:r>
        <w:t>LinkedIn mental health post | Twitter encouragement tweet | Instagram Story</w:t>
      </w:r>
    </w:p>
    <w:p>
      <w:r>
        <w:rPr>
          <w:b/>
        </w:rPr>
        <w:t xml:space="preserve">Authenticity Check: </w:t>
      </w:r>
      <w:r>
        <w:t>Would someone who's been through job hunting say this? Yes — this is how real people talk to each other.</w:t>
      </w:r>
    </w:p>
    <w:p>
      <w:pPr>
        <w:pStyle w:val="Heading2"/>
      </w:pPr>
      <w:r>
        <w:t>Sunday</w:t>
      </w:r>
    </w:p>
    <w:p>
      <w:r>
        <w:rPr>
          <w:b/>
        </w:rPr>
        <w:t>7:00 AM — Job Listing</w:t>
      </w:r>
      <w:r>
        <w:t xml:space="preserve"> | GRADUATE / ENTRY LEVEL</w:t>
      </w:r>
    </w:p>
    <w:p>
      <w:pPr>
        <w:pStyle w:val="ListBullet"/>
      </w:pPr>
      <w:r>
        <w:t>No experience required. Training provided.</w:t>
      </w:r>
    </w:p>
    <w:p>
      <w:pPr>
        <w:pStyle w:val="ListBullet"/>
      </w:pPr>
      <w:r>
        <w:t>[Company] in [Location] is looking for graduates and entry-level candidates ready to learn.</w:t>
      </w:r>
    </w:p>
    <w:p>
      <w:pPr>
        <w:pStyle w:val="ListBullet"/>
      </w:pPr>
      <w:r>
        <w:t>Everyone starts somewhere. This is your somewhere.</w:t>
      </w:r>
    </w:p>
    <w:p>
      <w:r>
        <w:rPr>
          <w:b/>
        </w:rPr>
        <w:t xml:space="preserve">Engagement Hook: </w:t>
      </w:r>
      <w:r>
        <w:t>Save this — share it with a friend who's struggling to find their first job.</w:t>
      </w:r>
    </w:p>
    <w:p>
      <w:r>
        <w:rPr>
          <w:b/>
        </w:rPr>
        <w:t xml:space="preserve">CTA: </w:t>
      </w:r>
      <w:r>
        <w:t>Link in comments. No experience needed — just willingness to learn.</w:t>
      </w:r>
    </w:p>
    <w:p>
      <w:r>
        <w:rPr>
          <w:b/>
        </w:rPr>
        <w:t xml:space="preserve">Hashtags: </w:t>
      </w:r>
      <w:r>
        <w:t>#SAJobs #GraduateJobs #EntryLevel #FirstJob #NoExperience #TrainingProvided #YoungGrads</w:t>
      </w:r>
    </w:p>
    <w:p>
      <w:r>
        <w:rPr>
          <w:b/>
        </w:rPr>
        <w:t xml:space="preserve">🤖 AI Prompt: </w:t>
      </w:r>
      <w:r>
        <w:t>"Write a graduate/entry-level job post. Hook: no experience needed. Target: first-time job seekers. CTA: apply link. Tone: welcoming, encouraging. Grade 6 level."</w:t>
      </w:r>
    </w:p>
    <w:p>
      <w:r>
        <w:rPr>
          <w:b/>
        </w:rPr>
        <w:t xml:space="preserve">↻ Repurpose for: </w:t>
      </w:r>
      <w:r>
        <w:t>LinkedIn grad network | Twitter first-job post | WhatsApp grad group</w:t>
      </w:r>
    </w:p>
    <w:p>
      <w:r>
        <w:rPr>
          <w:b/>
        </w:rPr>
        <w:t xml:space="preserve">Authenticity Check: </w:t>
      </w:r>
      <w:r>
        <w:t>Would a graduate recruiter post this? Yes — entry-level roles are all about potential, not experience.</w:t>
      </w:r>
    </w:p>
    <w:p>
      <w:r>
        <w:rPr>
          <w:b/>
        </w:rPr>
        <w:t>12:00 PM — Career Tip</w:t>
      </w:r>
    </w:p>
    <w:p>
      <w:pPr>
        <w:pStyle w:val="ListBullet"/>
      </w:pPr>
      <w:r>
        <w:t>Sunday setup for the week ahead — 30 minutes that change everything:</w:t>
      </w:r>
    </w:p>
    <w:p>
      <w:pPr>
        <w:pStyle w:val="ListBullet"/>
      </w:pPr>
      <w:r>
        <w:t>1. Review 5 job listings</w:t>
      </w:r>
    </w:p>
    <w:p>
      <w:pPr>
        <w:pStyle w:val="ListBullet"/>
      </w:pPr>
      <w:r>
        <w:t>2. Prepare 1 application</w:t>
      </w:r>
    </w:p>
    <w:p>
      <w:pPr>
        <w:pStyle w:val="ListBullet"/>
      </w:pPr>
      <w:r>
        <w:t>3. Update your CV if needed</w:t>
      </w:r>
    </w:p>
    <w:p>
      <w:pPr>
        <w:pStyle w:val="ListBullet"/>
      </w:pPr>
      <w:r>
        <w:t>4. Set 3 career goals for the week</w:t>
      </w:r>
    </w:p>
    <w:p>
      <w:r>
        <w:rPr>
          <w:b/>
        </w:rPr>
        <w:t xml:space="preserve">Engagement Hook: </w:t>
      </w:r>
      <w:r>
        <w:t>Save this — your future self on Friday will thank you.</w:t>
      </w:r>
    </w:p>
    <w:p>
      <w:r>
        <w:rPr>
          <w:b/>
        </w:rPr>
        <w:t xml:space="preserve">CTA: </w:t>
      </w:r>
      <w:r>
        <w:t>Do this tonight. Comment 'SET' when you're done ✅</w:t>
      </w:r>
    </w:p>
    <w:p>
      <w:r>
        <w:rPr>
          <w:b/>
        </w:rPr>
        <w:t xml:space="preserve">Hashtags: </w:t>
      </w:r>
      <w:r>
        <w:t>#SundayPrep #CareerPlanning #WeeklyGoals #SundayReset #JobSearchStrategy #SAProfessionals</w:t>
      </w:r>
    </w:p>
    <w:p>
      <w:r>
        <w:rPr>
          <w:b/>
        </w:rPr>
        <w:t xml:space="preserve">🤖 AI Prompt: </w:t>
      </w:r>
      <w:r>
        <w:t>"Write a Sunday prep post for job seekers. Hook: 30 minutes = game changer. List: 4-step weekly setup. CTA: commitment prompt. Tone: motivational but practical."</w:t>
      </w:r>
    </w:p>
    <w:p>
      <w:r>
        <w:rPr>
          <w:b/>
        </w:rPr>
        <w:t xml:space="preserve">↻ Repurpose for: </w:t>
      </w:r>
      <w:r>
        <w:t>LinkedIn Sunday ritual post | Twitter productivity thread | Instagram checklist</w:t>
      </w:r>
    </w:p>
    <w:p>
      <w:r>
        <w:rPr>
          <w:b/>
        </w:rPr>
        <w:t xml:space="preserve">Authenticity Check: </w:t>
      </w:r>
      <w:r>
        <w:t>Would a productivity coach recommend Sunday prep? Yes — it's a standard recommendation for career changers.</w:t>
      </w:r>
    </w:p>
    <w:p>
      <w:r>
        <w:rPr>
          <w:b/>
        </w:rPr>
        <w:t>3:00 PM — Skills / Growth</w:t>
      </w:r>
    </w:p>
    <w:p>
      <w:pPr>
        <w:pStyle w:val="ListBullet"/>
      </w:pPr>
      <w:r>
        <w:t>Weekly learning challenge 📖</w:t>
      </w:r>
    </w:p>
    <w:p>
      <w:pPr>
        <w:pStyle w:val="ListBullet"/>
      </w:pPr>
      <w:r>
        <w:t>This week: Learn one new skill</w:t>
      </w:r>
    </w:p>
    <w:p>
      <w:pPr>
        <w:pStyle w:val="ListBullet"/>
      </w:pPr>
      <w:r>
        <w:t>Spend 15 minutes/day on:</w:t>
      </w:r>
    </w:p>
    <w:p>
      <w:pPr>
        <w:pStyle w:val="ListBullet"/>
      </w:pPr>
      <w:r>
        <w:t>- LinkedIn Learning</w:t>
      </w:r>
    </w:p>
    <w:p>
      <w:pPr>
        <w:pStyle w:val="ListBullet"/>
      </w:pPr>
      <w:r>
        <w:t>- YouTube tutorials</w:t>
      </w:r>
    </w:p>
    <w:p>
      <w:pPr>
        <w:pStyle w:val="ListBullet"/>
      </w:pPr>
      <w:r>
        <w:t>- Podcasts during commute</w:t>
      </w:r>
    </w:p>
    <w:p>
      <w:pPr>
        <w:pStyle w:val="ListBullet"/>
      </w:pPr>
      <w:r>
        <w:t>Small daily habits. Big career impact over 6 months.</w:t>
      </w:r>
    </w:p>
    <w:p>
      <w:r>
        <w:rPr>
          <w:b/>
        </w:rPr>
        <w:t xml:space="preserve">Engagement Hook: </w:t>
      </w:r>
      <w:r>
        <w:t>Save this — 15 minutes a day is all it takes.</w:t>
      </w:r>
    </w:p>
    <w:p>
      <w:r>
        <w:rPr>
          <w:b/>
        </w:rPr>
        <w:t xml:space="preserve">CTA: </w:t>
      </w:r>
      <w:r>
        <w:t>Comment what skill you're learning this week 👇</w:t>
      </w:r>
    </w:p>
    <w:p>
      <w:r>
        <w:rPr>
          <w:b/>
        </w:rPr>
        <w:t xml:space="preserve">Hashtags: </w:t>
      </w:r>
      <w:r>
        <w:t>#LearningChallenge #CareerGrowth #Upskill #DailyLearning #SelfImprovement #MicroLearning</w:t>
      </w:r>
    </w:p>
    <w:p>
      <w:r>
        <w:rPr>
          <w:b/>
        </w:rPr>
        <w:t xml:space="preserve">🤖 AI Prompt: </w:t>
      </w:r>
      <w:r>
        <w:t>"Write a weekly learning challenge post. Hook: 15 min/day compounds. Challenge: learn one new skill. Suggestions: 3 platforms. CTA: commitment comment. Tone: encouraging, habit-focused."</w:t>
      </w:r>
    </w:p>
    <w:p>
      <w:r>
        <w:rPr>
          <w:b/>
        </w:rPr>
        <w:t xml:space="preserve">↻ Repurpose for: </w:t>
      </w:r>
      <w:r>
        <w:t>LinkedIn learning challenge | Twitter productivity tweet | Instagram educational</w:t>
      </w:r>
    </w:p>
    <w:p>
      <w:r>
        <w:rPr>
          <w:b/>
        </w:rPr>
        <w:t xml:space="preserve">Authenticity Check: </w:t>
      </w:r>
      <w:r>
        <w:t>Would a lifelong learner share this? Yes — micro-learning is a proven habit-building approach.</w:t>
      </w:r>
    </w:p>
    <w:p>
      <w:r>
        <w:rPr>
          <w:b/>
        </w:rPr>
        <w:t>6:00 PM — Engagement</w:t>
      </w:r>
    </w:p>
    <w:p>
      <w:pPr>
        <w:pStyle w:val="ListBullet"/>
      </w:pPr>
      <w:r>
        <w:t>Set your week up for success 🚀</w:t>
      </w:r>
    </w:p>
    <w:p>
      <w:pPr>
        <w:pStyle w:val="ListBullet"/>
      </w:pPr>
      <w:r>
        <w:t>3 questions for tonight:</w:t>
      </w:r>
    </w:p>
    <w:p>
      <w:pPr>
        <w:pStyle w:val="ListBullet"/>
      </w:pPr>
      <w:r>
        <w:t>1. What's my #1 career goal this week?</w:t>
      </w:r>
    </w:p>
    <w:p>
      <w:pPr>
        <w:pStyle w:val="ListBullet"/>
      </w:pPr>
      <w:r>
        <w:t>2. Who will I connect with?</w:t>
      </w:r>
    </w:p>
    <w:p>
      <w:pPr>
        <w:pStyle w:val="ListBullet"/>
      </w:pPr>
      <w:r>
        <w:t>3. What will I learn?</w:t>
      </w:r>
    </w:p>
    <w:p>
      <w:pPr>
        <w:pStyle w:val="ListBullet"/>
      </w:pPr>
      <w:r>
        <w:t>Comment your answer. Accountability works.</w:t>
      </w:r>
    </w:p>
    <w:p>
      <w:r>
        <w:rPr>
          <w:b/>
        </w:rPr>
        <w:t xml:space="preserve">Engagement Hook: </w:t>
      </w:r>
      <w:r>
        <w:t>Save this — check back Friday to see if you hit your goals.</w:t>
      </w:r>
    </w:p>
    <w:p>
      <w:r>
        <w:rPr>
          <w:b/>
        </w:rPr>
        <w:t xml:space="preserve">CTA: </w:t>
      </w:r>
      <w:r>
        <w:t>Answer all 3 below 👇 Hold yourself accountable.</w:t>
      </w:r>
    </w:p>
    <w:p>
      <w:r>
        <w:rPr>
          <w:b/>
        </w:rPr>
        <w:t xml:space="preserve">Hashtags: </w:t>
      </w:r>
      <w:r>
        <w:t>#MondayMotivation #CareerGoals #NewWeek #WeeklyPlanning #Accountability #SAYouthEmpowerment</w:t>
      </w:r>
    </w:p>
    <w:p>
      <w:r>
        <w:rPr>
          <w:b/>
        </w:rPr>
        <w:t xml:space="preserve">🤖 AI Prompt: </w:t>
      </w:r>
      <w:r>
        <w:t>"Write a Sunday accountability post with 3 career planning questions. Hook: set yourself up for the week. CTA: answer all 3 in comments. Tone: supportive, action-oriented."</w:t>
      </w:r>
    </w:p>
    <w:p>
      <w:r>
        <w:rPr>
          <w:b/>
        </w:rPr>
        <w:t xml:space="preserve">↻ Repurpose for: </w:t>
      </w:r>
      <w:r>
        <w:t>LinkedIn goal-setting post | Twitter accountability tweet | Instagram Story questions</w:t>
      </w:r>
    </w:p>
    <w:p>
      <w:r>
        <w:rPr>
          <w:b/>
        </w:rPr>
        <w:t xml:space="preserve">Authenticity Check: </w:t>
      </w:r>
      <w:r>
        <w:t>Would a career coach ask these 3 questions? Yes — they're standard weekly reflection prompts.</w:t>
      </w:r>
    </w:p>
    <w:p>
      <w:pPr>
        <w:pStyle w:val="Heading1"/>
      </w:pPr>
      <w:r>
        <w:rPr>
          <w:color w:val="2C3E50"/>
        </w:rPr>
        <w:t>How To Use This Template</w:t>
      </w:r>
    </w:p>
    <w:p>
      <w:r>
        <w:t>1. Each week = same 28-post structure. Swap in real job listings daily.</w:t>
      </w:r>
    </w:p>
    <w:p>
      <w:r>
        <w:t>2. Job listings: Use real vacancies from Indeed, LinkedIn, PNet, Glassdoor. Always link to the actual post.</w:t>
      </w:r>
    </w:p>
    <w:p>
      <w:r>
        <w:t>3. Career tips: Rotate through the 4-week cycle (CV → Interview → LinkedIn → Networking). After week 4, repeat.</w:t>
      </w:r>
    </w:p>
    <w:p>
      <w:r>
        <w:t>4. Skills/Growth: Rotate through the 4-week cycle (Courses → Tools → Soft Skills → Financial). After week 4, repeat.</w:t>
      </w:r>
    </w:p>
    <w:p>
      <w:r>
        <w:t>5. Engagement posts: Keep the weekly rhythm consistent. Audience will learn when to expect each type.</w:t>
      </w:r>
    </w:p>
    <w:p>
      <w:r>
        <w:t>6. When a job listing expires, replace with a similar role in the same industry. Don't change the category.</w:t>
      </w:r>
    </w:p>
    <w:p>
      <w:r>
        <w:t>7. Hashtags: Use 3-5 broad + 2-3 niche + 1 branded per post from Appendix C hashtag clusters.</w:t>
      </w:r>
    </w:p>
    <w:p>
      <w:r>
        <w:t>8. AI Prompts: Use the 🤖 prompts to generate fresh content for each new week's posts.</w:t>
      </w:r>
    </w:p>
    <w:p>
      <w:pPr>
        <w:pStyle w:val="Heading1"/>
      </w:pPr>
      <w:r>
        <w:rPr>
          <w:color w:val="2C3E50"/>
        </w:rPr>
        <w:t>Appendix A: 4-Week Content Rotation</w:t>
      </w:r>
    </w:p>
    <w:p>
      <w:r>
        <w:rPr>
          <w:b/>
        </w:rPr>
        <w:t>Career Tip Rotation</w:t>
      </w:r>
    </w:p>
    <w:p>
      <w:r>
        <w:t>Week 1: CV &amp; Application Tips (formats, keywords, ATS optimisation, cover letters)</w:t>
      </w:r>
    </w:p>
    <w:p>
      <w:r>
        <w:t>Week 2: Interview Preparation (common questions, panel interviews, virtual interviews, follow-ups)</w:t>
      </w:r>
    </w:p>
    <w:p>
      <w:r>
        <w:t>Week 3: LinkedIn &amp; Personal Brand (profile optimisation, content, headline, networking)</w:t>
      </w:r>
    </w:p>
    <w:p>
      <w:r>
        <w:t>Week 4: Career Strategy &amp; Growth (salary negotiation, career changes, promotions, goal setting)</w:t>
      </w:r>
    </w:p>
    <w:p>
      <w:r>
        <w:rPr>
          <w:b/>
        </w:rPr>
        <w:t>Skills/Growth Rotation</w:t>
      </w:r>
    </w:p>
    <w:p>
      <w:r>
        <w:t>Week 1: Free Courses &amp; Certifications (platform spotlights, course recommendations)</w:t>
      </w:r>
    </w:p>
    <w:p>
      <w:r>
        <w:t>Week 2: Tools &amp; Resources (CV builders, job trackers, portfolio tools, productivity apps)</w:t>
      </w:r>
    </w:p>
    <w:p>
      <w:r>
        <w:t>Week 3: Soft Skills &amp; Mindset (communication, resilience, imposter syndrome, adaptability)</w:t>
      </w:r>
    </w:p>
    <w:p>
      <w:r>
        <w:t>Week 4: Financial &amp; Career Planning (salary benchmarks, benefits, career mapping, side hustles)</w:t>
      </w:r>
    </w:p>
    <w:p>
      <w:pPr>
        <w:pStyle w:val="Heading1"/>
      </w:pPr>
      <w:r>
        <w:rPr>
          <w:color w:val="2C3E50"/>
        </w:rPr>
        <w:t>Appendix B: Branding Reminder</w:t>
      </w:r>
    </w:p>
    <w:p>
      <w:r>
        <w:t>Element | Value</w:t>
      </w:r>
    </w:p>
    <w:p>
      <w:r>
        <w:t>Primary Colour: Navy Blue (#2C3E50) — job titles, headings, authority</w:t>
      </w:r>
    </w:p>
    <w:p>
      <w:r>
        <w:t>Secondary Colour: Gold (#D4AF37) — accents, highlights, CTAs</w:t>
      </w:r>
    </w:p>
    <w:p>
      <w:r>
        <w:t>Voice: Direct. Actionable. Conversational. No-fluff.</w:t>
      </w:r>
    </w:p>
    <w:p>
      <w:r>
        <w:t>Reading Level: Grade 6 — professional but warm</w:t>
      </w:r>
    </w:p>
    <w:p>
      <w:r>
        <w:t>Tagline: SA Jobs. Updated Daily. Free.</w:t>
      </w:r>
    </w:p>
    <w:p>
      <w:r>
        <w:t>Typography: Headlines: Arial/Helvetica, ALL CAPS for job titles. Body: sentence case.</w:t>
      </w:r>
    </w:p>
    <w:p>
      <w:r>
        <w:t>Post Format: [Problem Hook] + [Job details] + [Engagement Hook] + [CTA]</w:t>
      </w:r>
    </w:p>
    <w:p>
      <w:r>
        <w:t>Post Length: 40-80 words. Scannable. Bullet-friendly.</w:t>
      </w:r>
    </w:p>
    <w:p>
      <w:pPr>
        <w:pStyle w:val="Heading1"/>
      </w:pPr>
      <w:r>
        <w:rPr>
          <w:color w:val="2C3E50"/>
        </w:rPr>
        <w:t>Appendix C: Hashtag Clusters</w:t>
      </w:r>
    </w:p>
    <w:p>
      <w:r>
        <w:rPr>
          <w:b/>
        </w:rPr>
        <w:t>Broad (Reach)</w:t>
      </w:r>
    </w:p>
    <w:p>
      <w:r>
        <w:t>#SAJobs #JobsDaily #Hiring #CareerOpportunity #NowHiring #JobAlert</w:t>
      </w:r>
    </w:p>
    <w:p>
      <w:r>
        <w:rPr>
          <w:b/>
        </w:rPr>
        <w:t>Niche (Targeted)</w:t>
      </w:r>
    </w:p>
    <w:p>
      <w:r>
        <w:t>Industry: #FinanceJobs #ITJobs #AdminJobs #RetailJobs #HealthcareJobs #EngineeringJobs #CreativeJobs #GraduateJobs</w:t>
      </w:r>
    </w:p>
    <w:p>
      <w:r>
        <w:t>Career: #CareerAdvice #JobSearchTips #CVTips #InterviewPrep #CareerGrowth #SalaryNegotiation</w:t>
      </w:r>
    </w:p>
    <w:p>
      <w:r>
        <w:t>Location: #Johannesburg #CapeTown #Durban #Pretoria #Sandton #Midrand #RSA #SouthAfrica</w:t>
      </w:r>
    </w:p>
    <w:p>
      <w:r>
        <w:rPr>
          <w:b/>
        </w:rPr>
        <w:t>Branded</w:t>
      </w:r>
    </w:p>
    <w:p>
      <w:r>
        <w:t>#SAJobSearch #YourNextRole #JobAlertSA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